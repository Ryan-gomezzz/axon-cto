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AE0DB3D" w:rsidR="00A127C4" w:rsidRDefault="00BB66B1">
      <w:r>
        <w:t>Team Name:</w:t>
      </w:r>
      <w:r w:rsidR="00066A04">
        <w:t xml:space="preserve"> </w:t>
      </w:r>
      <w:r w:rsidR="000D1ECC">
        <w:t xml:space="preserve"> NOT SO LUCKY</w:t>
      </w:r>
    </w:p>
    <w:p w14:paraId="128E5794" w14:textId="6C8251F0" w:rsidR="00A127C4" w:rsidRDefault="00BB66B1">
      <w:r>
        <w:t>Project / Product Name:</w:t>
      </w:r>
      <w:r w:rsidR="00066A04">
        <w:t xml:space="preserve"> </w:t>
      </w:r>
      <w:r w:rsidR="000D1ECC">
        <w:t>AXON CTO COPILOT</w:t>
      </w:r>
    </w:p>
    <w:p w14:paraId="79C27D10" w14:textId="035CAABD" w:rsidR="00A127C4" w:rsidRDefault="00BB66B1">
      <w:r>
        <w:t>Organization / Institution (if any):</w:t>
      </w:r>
      <w:r w:rsidR="00066A04">
        <w:t xml:space="preserve"> </w:t>
      </w:r>
      <w:r w:rsidR="000D1ECC">
        <w:t>Ramaiah Institute of Technology</w:t>
      </w:r>
    </w:p>
    <w:p w14:paraId="3544C6C6" w14:textId="321ABA64" w:rsidR="00A127C4" w:rsidRDefault="00BB66B1">
      <w:r>
        <w:t>Submission Date:</w:t>
      </w:r>
      <w:r w:rsidR="00066A04">
        <w:t xml:space="preserve"> </w:t>
      </w:r>
      <w:r w:rsidR="000D1ECC">
        <w:t>8</w:t>
      </w:r>
      <w:r w:rsidR="000D1ECC" w:rsidRPr="000D1ECC">
        <w:rPr>
          <w:vertAlign w:val="superscript"/>
        </w:rPr>
        <w:t>th</w:t>
      </w:r>
      <w:r w:rsidR="000D1ECC">
        <w:t xml:space="preserve"> May,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1A9D5044" w:rsidR="00A127C4" w:rsidRDefault="000D1ECC">
      <w:r>
        <w:t>Yes</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 </w:t>
      </w:r>
      <w:r w:rsidR="0094592E">
        <w:rPr>
          <w:b/>
          <w:bCs/>
        </w:rPr>
        <w:t>B</w:t>
      </w:r>
      <w:r w:rsidR="00066A04" w:rsidRPr="0094592E">
        <w:rPr>
          <w:b/>
          <w:bCs/>
        </w:rPr>
        <w:t>rief Details)</w:t>
      </w:r>
    </w:p>
    <w:p w14:paraId="315CAB21" w14:textId="26A67947" w:rsidR="00A127C4" w:rsidRDefault="00BB66B1">
      <w:r>
        <w:t xml:space="preserve">Idea generation / </w:t>
      </w:r>
      <w:r w:rsidR="001762F7">
        <w:t>brainstorming - YES</w:t>
      </w:r>
    </w:p>
    <w:p w14:paraId="4B1DE582" w14:textId="1C575B90" w:rsidR="00A127C4" w:rsidRDefault="00BB66B1">
      <w:r>
        <w:t>Code generation or assistance</w:t>
      </w:r>
      <w:r w:rsidR="00066A04">
        <w:t xml:space="preserve"> </w:t>
      </w:r>
      <w:r w:rsidR="001762F7">
        <w:t>- YES</w:t>
      </w:r>
    </w:p>
    <w:p w14:paraId="54FA81DE" w14:textId="321F0759" w:rsidR="00A127C4" w:rsidRDefault="00BB66B1">
      <w:r>
        <w:t>UI / UX design</w:t>
      </w:r>
      <w:r w:rsidR="00066A04">
        <w:t xml:space="preserve"> </w:t>
      </w:r>
      <w:r w:rsidR="001762F7">
        <w:t>- YES</w:t>
      </w:r>
    </w:p>
    <w:p w14:paraId="29551317" w14:textId="4FF3F30A" w:rsidR="00A127C4" w:rsidRDefault="00BB66B1">
      <w:r>
        <w:t>Content creation</w:t>
      </w:r>
      <w:r w:rsidR="00066A04">
        <w:t xml:space="preserve"> </w:t>
      </w:r>
      <w:r w:rsidR="001762F7">
        <w:t>- YES</w:t>
      </w:r>
    </w:p>
    <w:p w14:paraId="3FCA3358" w14:textId="3DF219D6" w:rsidR="00A127C4" w:rsidRDefault="00BB66B1">
      <w:r>
        <w:t>Data analysis</w:t>
      </w:r>
      <w:r w:rsidR="00066A04">
        <w:t xml:space="preserve"> </w:t>
      </w:r>
      <w:r w:rsidR="001762F7">
        <w:t>- YES</w:t>
      </w:r>
    </w:p>
    <w:p w14:paraId="4B209694" w14:textId="7F84CC25" w:rsidR="00A127C4" w:rsidRDefault="00BB66B1">
      <w:r>
        <w:t>Testing / debugging</w:t>
      </w:r>
      <w:r w:rsidR="00066A04">
        <w:t xml:space="preserve"> </w:t>
      </w:r>
      <w:r w:rsidR="001762F7" w:rsidRPr="001762F7">
        <w:t>- YES</w:t>
      </w:r>
    </w:p>
    <w:p w14:paraId="3C3D7CEA" w14:textId="0931CD40" w:rsidR="00A127C4" w:rsidRDefault="001762F7">
      <w:r>
        <w:t xml:space="preserve">Documentation Support </w:t>
      </w:r>
      <w:r>
        <w:t>- YES</w:t>
      </w:r>
    </w:p>
    <w:p w14:paraId="1DEDEBFC" w14:textId="77777777" w:rsidR="00A127C4" w:rsidRDefault="00A127C4"/>
    <w:p w14:paraId="4B82E741" w14:textId="08395879" w:rsidR="00A127C4" w:rsidRDefault="00BB66B1">
      <w:r>
        <w:t xml:space="preserve">4. </w:t>
      </w:r>
      <w:r w:rsidRPr="00BB66B1">
        <w:rPr>
          <w:b/>
          <w:bCs/>
        </w:rPr>
        <w:t>Feature Origin Classification</w:t>
      </w:r>
      <w:r w:rsidR="00066A04" w:rsidRPr="00BB66B1">
        <w:rPr>
          <w:b/>
          <w:bCs/>
        </w:rPr>
        <w:t xml:space="preserve"> </w:t>
      </w:r>
    </w:p>
    <w:p w14:paraId="6A360D1F" w14:textId="77777777" w:rsidR="001762F7" w:rsidRPr="001762F7" w:rsidRDefault="001762F7" w:rsidP="001762F7">
      <w:pPr>
        <w:rPr>
          <w:b/>
          <w:bCs/>
          <w:lang w:val="en-IN"/>
        </w:rPr>
      </w:pPr>
      <w:r w:rsidRPr="001762F7">
        <w:rPr>
          <w:b/>
          <w:bCs/>
          <w:lang w:val="en-IN"/>
        </w:rPr>
        <w:t>Feature 1</w:t>
      </w:r>
    </w:p>
    <w:p w14:paraId="36A24750" w14:textId="77777777" w:rsidR="001762F7" w:rsidRPr="001762F7" w:rsidRDefault="001762F7" w:rsidP="001762F7">
      <w:pPr>
        <w:rPr>
          <w:lang w:val="en-IN"/>
        </w:rPr>
      </w:pPr>
      <w:r w:rsidRPr="001762F7">
        <w:rPr>
          <w:b/>
          <w:bCs/>
          <w:lang w:val="en-IN"/>
        </w:rPr>
        <w:t>Feature Name:</w:t>
      </w:r>
      <w:r w:rsidRPr="001762F7">
        <w:rPr>
          <w:lang w:val="en-IN"/>
        </w:rPr>
        <w:t xml:space="preserve"> Knowledge Graph Architecture &amp; Incident Intelligence</w:t>
      </w:r>
      <w:r w:rsidRPr="001762F7">
        <w:rPr>
          <w:lang w:val="en-IN"/>
        </w:rPr>
        <w:br/>
      </w:r>
      <w:r w:rsidRPr="001762F7">
        <w:rPr>
          <w:b/>
          <w:bCs/>
          <w:lang w:val="en-IN"/>
        </w:rPr>
        <w:t>Classification:</w:t>
      </w:r>
      <w:r w:rsidRPr="001762F7">
        <w:rPr>
          <w:lang w:val="en-IN"/>
        </w:rPr>
        <w:t xml:space="preserve"> Both (Self-Generated + AI-Assisted)</w:t>
      </w:r>
    </w:p>
    <w:p w14:paraId="0A9694DE" w14:textId="77777777" w:rsidR="001762F7" w:rsidRPr="001762F7" w:rsidRDefault="001762F7" w:rsidP="001762F7">
      <w:pPr>
        <w:rPr>
          <w:lang w:val="en-IN"/>
        </w:rPr>
      </w:pPr>
      <w:r w:rsidRPr="001762F7">
        <w:rPr>
          <w:b/>
          <w:bCs/>
          <w:lang w:val="en-IN"/>
        </w:rPr>
        <w:t>Description:</w:t>
      </w:r>
      <w:r w:rsidRPr="001762F7">
        <w:rPr>
          <w:lang w:val="en-IN"/>
        </w:rPr>
        <w:br/>
        <w:t xml:space="preserve">The team designed and implemented a typed knowledge graph system connecting engineers, services, incidents, deploys, PRs, ADRs, and sprint data. AI tools including </w:t>
      </w:r>
      <w:r w:rsidRPr="001762F7">
        <w:rPr>
          <w:lang w:val="en-IN"/>
        </w:rPr>
        <w:lastRenderedPageBreak/>
        <w:t>ChatGPT and Claude were used for brainstorming architecture patterns, refining schema relationships, validating edge/query designs, and improving system modularity.</w:t>
      </w:r>
    </w:p>
    <w:p w14:paraId="4DD9C318" w14:textId="77777777" w:rsidR="001762F7" w:rsidRPr="001762F7" w:rsidRDefault="001762F7" w:rsidP="001762F7">
      <w:pPr>
        <w:rPr>
          <w:lang w:val="en-IN"/>
        </w:rPr>
      </w:pPr>
      <w:r w:rsidRPr="001762F7">
        <w:rPr>
          <w:b/>
          <w:bCs/>
          <w:lang w:val="en-IN"/>
        </w:rPr>
        <w:t>Example Prompt Used:</w:t>
      </w:r>
      <w:r w:rsidRPr="001762F7">
        <w:rPr>
          <w:lang w:val="en-IN"/>
        </w:rPr>
        <w:br/>
        <w:t>“Suggest a scalable TypeScript architecture for a typed engineering knowledge graph that supports incident analysis, deploy tracking, PR relationships, and causal reasoning.”</w:t>
      </w:r>
    </w:p>
    <w:p w14:paraId="361E3D45" w14:textId="77777777" w:rsidR="001762F7" w:rsidRPr="001762F7" w:rsidRDefault="001762F7" w:rsidP="001762F7">
      <w:pPr>
        <w:rPr>
          <w:lang w:val="en-IN"/>
        </w:rPr>
      </w:pPr>
      <w:r w:rsidRPr="001762F7">
        <w:rPr>
          <w:b/>
          <w:bCs/>
          <w:lang w:val="en-IN"/>
        </w:rPr>
        <w:t>Output Summary &amp; Modification:</w:t>
      </w:r>
      <w:r w:rsidRPr="001762F7">
        <w:rPr>
          <w:lang w:val="en-IN"/>
        </w:rPr>
        <w:br/>
        <w:t>AI-generated suggestions were reviewed, adapted, and heavily modified by the team to fit the project requirements, performance goals, and demo constraints.</w:t>
      </w:r>
    </w:p>
    <w:p w14:paraId="37800B15" w14:textId="77777777" w:rsidR="001762F7" w:rsidRPr="001762F7" w:rsidRDefault="001762F7" w:rsidP="001762F7">
      <w:pPr>
        <w:rPr>
          <w:b/>
          <w:bCs/>
          <w:lang w:val="en-IN"/>
        </w:rPr>
      </w:pPr>
      <w:r w:rsidRPr="001762F7">
        <w:rPr>
          <w:b/>
          <w:bCs/>
          <w:lang w:val="en-IN"/>
        </w:rPr>
        <w:t>Feature 2</w:t>
      </w:r>
    </w:p>
    <w:p w14:paraId="46360224" w14:textId="77777777" w:rsidR="001762F7" w:rsidRPr="001762F7" w:rsidRDefault="001762F7" w:rsidP="001762F7">
      <w:pPr>
        <w:rPr>
          <w:lang w:val="en-IN"/>
        </w:rPr>
      </w:pPr>
      <w:r w:rsidRPr="001762F7">
        <w:rPr>
          <w:b/>
          <w:bCs/>
          <w:lang w:val="en-IN"/>
        </w:rPr>
        <w:t>Feature Name:</w:t>
      </w:r>
      <w:r w:rsidRPr="001762F7">
        <w:rPr>
          <w:lang w:val="en-IN"/>
        </w:rPr>
        <w:t xml:space="preserve"> Incident Commander Pipeline</w:t>
      </w:r>
      <w:r w:rsidRPr="001762F7">
        <w:rPr>
          <w:lang w:val="en-IN"/>
        </w:rPr>
        <w:br/>
      </w:r>
      <w:r w:rsidRPr="001762F7">
        <w:rPr>
          <w:b/>
          <w:bCs/>
          <w:lang w:val="en-IN"/>
        </w:rPr>
        <w:t>Classification:</w:t>
      </w:r>
      <w:r w:rsidRPr="001762F7">
        <w:rPr>
          <w:lang w:val="en-IN"/>
        </w:rPr>
        <w:t xml:space="preserve"> Both (Self-Generated + AI-Assisted)</w:t>
      </w:r>
    </w:p>
    <w:p w14:paraId="20FCECEE" w14:textId="77777777" w:rsidR="001762F7" w:rsidRPr="001762F7" w:rsidRDefault="001762F7" w:rsidP="001762F7">
      <w:pPr>
        <w:rPr>
          <w:lang w:val="en-IN"/>
        </w:rPr>
      </w:pPr>
      <w:r w:rsidRPr="001762F7">
        <w:rPr>
          <w:b/>
          <w:bCs/>
          <w:lang w:val="en-IN"/>
        </w:rPr>
        <w:t>Description:</w:t>
      </w:r>
      <w:r w:rsidRPr="001762F7">
        <w:rPr>
          <w:lang w:val="en-IN"/>
        </w:rPr>
        <w:br/>
        <w:t>AI assistance was used during the implementation of the webhook ingestion flow, incident enrichment pipeline, structured logging, and Telegram alert orchestration. ChatGPT and Claude helped with debugging asynchronous workflows, improving TypeScript typings, and optimizing request handling.</w:t>
      </w:r>
    </w:p>
    <w:p w14:paraId="221A35BD" w14:textId="77777777" w:rsidR="001762F7" w:rsidRPr="001762F7" w:rsidRDefault="001762F7" w:rsidP="001762F7">
      <w:pPr>
        <w:rPr>
          <w:lang w:val="en-IN"/>
        </w:rPr>
      </w:pPr>
      <w:r w:rsidRPr="001762F7">
        <w:rPr>
          <w:b/>
          <w:bCs/>
          <w:lang w:val="en-IN"/>
        </w:rPr>
        <w:t>Example Prompt Used:</w:t>
      </w:r>
      <w:r w:rsidRPr="001762F7">
        <w:rPr>
          <w:lang w:val="en-IN"/>
        </w:rPr>
        <w:br/>
        <w:t>“Help optimize a TypeScript webhook pipeline with queue handling, async processing, structured logging, and streaming LLM responses.”</w:t>
      </w:r>
    </w:p>
    <w:p w14:paraId="628C4DE1" w14:textId="77777777" w:rsidR="001762F7" w:rsidRPr="001762F7" w:rsidRDefault="001762F7" w:rsidP="001762F7">
      <w:pPr>
        <w:rPr>
          <w:lang w:val="en-IN"/>
        </w:rPr>
      </w:pPr>
      <w:r w:rsidRPr="001762F7">
        <w:rPr>
          <w:b/>
          <w:bCs/>
          <w:lang w:val="en-IN"/>
        </w:rPr>
        <w:t>Output Summary &amp; Modification:</w:t>
      </w:r>
      <w:r w:rsidRPr="001762F7">
        <w:rPr>
          <w:lang w:val="en-IN"/>
        </w:rPr>
        <w:br/>
        <w:t>Generated suggestions and snippets were selectively integrated after manual validation, debugging, and customization by the team.</w:t>
      </w:r>
    </w:p>
    <w:p w14:paraId="4D5B7883" w14:textId="77777777" w:rsidR="001762F7" w:rsidRPr="001762F7" w:rsidRDefault="001762F7" w:rsidP="001762F7">
      <w:pPr>
        <w:rPr>
          <w:b/>
          <w:bCs/>
          <w:lang w:val="en-IN"/>
        </w:rPr>
      </w:pPr>
      <w:r w:rsidRPr="001762F7">
        <w:rPr>
          <w:b/>
          <w:bCs/>
          <w:lang w:val="en-IN"/>
        </w:rPr>
        <w:t>Feature 3</w:t>
      </w:r>
    </w:p>
    <w:p w14:paraId="492B2988" w14:textId="77777777" w:rsidR="001762F7" w:rsidRPr="001762F7" w:rsidRDefault="001762F7" w:rsidP="001762F7">
      <w:pPr>
        <w:rPr>
          <w:lang w:val="en-IN"/>
        </w:rPr>
      </w:pPr>
      <w:r w:rsidRPr="001762F7">
        <w:rPr>
          <w:b/>
          <w:bCs/>
          <w:lang w:val="en-IN"/>
        </w:rPr>
        <w:t>Feature Name:</w:t>
      </w:r>
      <w:r w:rsidRPr="001762F7">
        <w:rPr>
          <w:lang w:val="en-IN"/>
        </w:rPr>
        <w:t xml:space="preserve"> Documentation &amp; README Design</w:t>
      </w:r>
      <w:r w:rsidRPr="001762F7">
        <w:rPr>
          <w:lang w:val="en-IN"/>
        </w:rPr>
        <w:br/>
      </w:r>
      <w:r w:rsidRPr="001762F7">
        <w:rPr>
          <w:b/>
          <w:bCs/>
          <w:lang w:val="en-IN"/>
        </w:rPr>
        <w:t>Classification:</w:t>
      </w:r>
      <w:r w:rsidRPr="001762F7">
        <w:rPr>
          <w:lang w:val="en-IN"/>
        </w:rPr>
        <w:t xml:space="preserve"> Both (Self-Generated + AI-Assisted)</w:t>
      </w:r>
    </w:p>
    <w:p w14:paraId="17E52E7C" w14:textId="77777777" w:rsidR="001762F7" w:rsidRPr="001762F7" w:rsidRDefault="001762F7" w:rsidP="001762F7">
      <w:pPr>
        <w:rPr>
          <w:lang w:val="en-IN"/>
        </w:rPr>
      </w:pPr>
      <w:r w:rsidRPr="001762F7">
        <w:rPr>
          <w:b/>
          <w:bCs/>
          <w:lang w:val="en-IN"/>
        </w:rPr>
        <w:t>Description:</w:t>
      </w:r>
      <w:r w:rsidRPr="001762F7">
        <w:rPr>
          <w:lang w:val="en-IN"/>
        </w:rPr>
        <w:br/>
        <w:t>AI tools were used to refine technical documentation, improve README structure, enhance clarity of explanations, and format architecture/demo sections professionally.</w:t>
      </w:r>
    </w:p>
    <w:p w14:paraId="4E3509FC" w14:textId="77777777" w:rsidR="001762F7" w:rsidRPr="001762F7" w:rsidRDefault="001762F7" w:rsidP="001762F7">
      <w:pPr>
        <w:rPr>
          <w:lang w:val="en-IN"/>
        </w:rPr>
      </w:pPr>
      <w:r w:rsidRPr="001762F7">
        <w:rPr>
          <w:b/>
          <w:bCs/>
          <w:lang w:val="en-IN"/>
        </w:rPr>
        <w:t>Example Prompt Used:</w:t>
      </w:r>
      <w:r w:rsidRPr="001762F7">
        <w:rPr>
          <w:lang w:val="en-IN"/>
        </w:rPr>
        <w:br/>
        <w:t>“Rewrite this README section in a professional and concise engineering style while preserving all technical details.”</w:t>
      </w:r>
    </w:p>
    <w:p w14:paraId="63CCF890" w14:textId="77777777" w:rsidR="001762F7" w:rsidRPr="001762F7" w:rsidRDefault="001762F7" w:rsidP="001762F7">
      <w:pPr>
        <w:rPr>
          <w:lang w:val="en-IN"/>
        </w:rPr>
      </w:pPr>
      <w:r w:rsidRPr="001762F7">
        <w:rPr>
          <w:b/>
          <w:bCs/>
          <w:lang w:val="en-IN"/>
        </w:rPr>
        <w:t>Output Summary &amp; Modification:</w:t>
      </w:r>
      <w:r w:rsidRPr="001762F7">
        <w:rPr>
          <w:lang w:val="en-IN"/>
        </w:rPr>
        <w:br/>
        <w:t>The final documentation was manually edited and curated by the team to accurately represent the implemented system.</w:t>
      </w:r>
    </w:p>
    <w:p w14:paraId="4D1CD33D" w14:textId="77777777" w:rsidR="001762F7" w:rsidRPr="001762F7" w:rsidRDefault="001762F7" w:rsidP="001762F7">
      <w:pPr>
        <w:rPr>
          <w:b/>
          <w:bCs/>
          <w:lang w:val="en-IN"/>
        </w:rPr>
      </w:pPr>
      <w:r w:rsidRPr="001762F7">
        <w:rPr>
          <w:b/>
          <w:bCs/>
          <w:lang w:val="en-IN"/>
        </w:rPr>
        <w:t>Feature 4</w:t>
      </w:r>
    </w:p>
    <w:p w14:paraId="65E0BB8D" w14:textId="77777777" w:rsidR="001762F7" w:rsidRPr="001762F7" w:rsidRDefault="001762F7" w:rsidP="001762F7">
      <w:pPr>
        <w:rPr>
          <w:lang w:val="en-IN"/>
        </w:rPr>
      </w:pPr>
      <w:r w:rsidRPr="001762F7">
        <w:rPr>
          <w:b/>
          <w:bCs/>
          <w:lang w:val="en-IN"/>
        </w:rPr>
        <w:t>Feature Name:</w:t>
      </w:r>
      <w:r w:rsidRPr="001762F7">
        <w:rPr>
          <w:lang w:val="en-IN"/>
        </w:rPr>
        <w:t xml:space="preserve"> Testing &amp; Debugging Support</w:t>
      </w:r>
      <w:r w:rsidRPr="001762F7">
        <w:rPr>
          <w:lang w:val="en-IN"/>
        </w:rPr>
        <w:br/>
      </w:r>
      <w:r w:rsidRPr="001762F7">
        <w:rPr>
          <w:b/>
          <w:bCs/>
          <w:lang w:val="en-IN"/>
        </w:rPr>
        <w:t>Classification:</w:t>
      </w:r>
      <w:r w:rsidRPr="001762F7">
        <w:rPr>
          <w:lang w:val="en-IN"/>
        </w:rPr>
        <w:t xml:space="preserve"> Both (Self-Generated + AI-Assisted)</w:t>
      </w:r>
    </w:p>
    <w:p w14:paraId="7987FBBE" w14:textId="77777777" w:rsidR="001762F7" w:rsidRPr="001762F7" w:rsidRDefault="001762F7" w:rsidP="001762F7">
      <w:pPr>
        <w:rPr>
          <w:lang w:val="en-IN"/>
        </w:rPr>
      </w:pPr>
      <w:r w:rsidRPr="001762F7">
        <w:rPr>
          <w:b/>
          <w:bCs/>
          <w:lang w:val="en-IN"/>
        </w:rPr>
        <w:lastRenderedPageBreak/>
        <w:t>Description:</w:t>
      </w:r>
      <w:r w:rsidRPr="001762F7">
        <w:rPr>
          <w:lang w:val="en-IN"/>
        </w:rPr>
        <w:br/>
        <w:t>ChatGPT and Claude were used to assist with debugging TypeScript issues, improving test coverage, handling edge cases, and validating system behavior during development.</w:t>
      </w:r>
    </w:p>
    <w:p w14:paraId="70D19AF6" w14:textId="77777777" w:rsidR="001762F7" w:rsidRPr="001762F7" w:rsidRDefault="001762F7" w:rsidP="001762F7">
      <w:pPr>
        <w:rPr>
          <w:lang w:val="en-IN"/>
        </w:rPr>
      </w:pPr>
      <w:r w:rsidRPr="001762F7">
        <w:rPr>
          <w:b/>
          <w:bCs/>
          <w:lang w:val="en-IN"/>
        </w:rPr>
        <w:t>Example Prompt Used:</w:t>
      </w:r>
      <w:r w:rsidRPr="001762F7">
        <w:rPr>
          <w:lang w:val="en-IN"/>
        </w:rPr>
        <w:br/>
        <w:t>“Identify possible issues in this async TypeScript workflow and suggest safer error handling and retry strategies.”</w:t>
      </w:r>
    </w:p>
    <w:p w14:paraId="3432C1C9" w14:textId="77777777" w:rsidR="001762F7" w:rsidRPr="001762F7" w:rsidRDefault="001762F7" w:rsidP="001762F7">
      <w:pPr>
        <w:rPr>
          <w:lang w:val="en-IN"/>
        </w:rPr>
      </w:pPr>
      <w:r w:rsidRPr="001762F7">
        <w:rPr>
          <w:b/>
          <w:bCs/>
          <w:lang w:val="en-IN"/>
        </w:rPr>
        <w:t>Output Summary &amp; Modification:</w:t>
      </w:r>
      <w:r w:rsidRPr="001762F7">
        <w:rPr>
          <w:lang w:val="en-IN"/>
        </w:rPr>
        <w:br/>
        <w:t>All fixes and improvements were verified, tested, and integrated manually by the development team.</w:t>
      </w:r>
    </w:p>
    <w:p w14:paraId="4A4D147F" w14:textId="77777777" w:rsidR="001762F7" w:rsidRPr="001762F7" w:rsidRDefault="001762F7" w:rsidP="001762F7">
      <w:pPr>
        <w:rPr>
          <w:b/>
          <w:bCs/>
          <w:lang w:val="en-IN"/>
        </w:rPr>
      </w:pPr>
      <w:r w:rsidRPr="001762F7">
        <w:rPr>
          <w:b/>
          <w:bCs/>
          <w:lang w:val="en-IN"/>
        </w:rPr>
        <w:t>Feature 5</w:t>
      </w:r>
    </w:p>
    <w:p w14:paraId="0A181E09" w14:textId="77777777" w:rsidR="001762F7" w:rsidRPr="001762F7" w:rsidRDefault="001762F7" w:rsidP="001762F7">
      <w:pPr>
        <w:rPr>
          <w:lang w:val="en-IN"/>
        </w:rPr>
      </w:pPr>
      <w:r w:rsidRPr="001762F7">
        <w:rPr>
          <w:b/>
          <w:bCs/>
          <w:lang w:val="en-IN"/>
        </w:rPr>
        <w:t>Feature Name:</w:t>
      </w:r>
      <w:r w:rsidRPr="001762F7">
        <w:rPr>
          <w:lang w:val="en-IN"/>
        </w:rPr>
        <w:t xml:space="preserve"> Demo Workflow &amp; Presentation Enhancements</w:t>
      </w:r>
      <w:r w:rsidRPr="001762F7">
        <w:rPr>
          <w:lang w:val="en-IN"/>
        </w:rPr>
        <w:br/>
      </w:r>
      <w:r w:rsidRPr="001762F7">
        <w:rPr>
          <w:b/>
          <w:bCs/>
          <w:lang w:val="en-IN"/>
        </w:rPr>
        <w:t>Classification:</w:t>
      </w:r>
      <w:r w:rsidRPr="001762F7">
        <w:rPr>
          <w:lang w:val="en-IN"/>
        </w:rPr>
        <w:t xml:space="preserve"> Both (Self-Generated + AI-Assisted)</w:t>
      </w:r>
    </w:p>
    <w:p w14:paraId="5A450733" w14:textId="77777777" w:rsidR="001762F7" w:rsidRPr="001762F7" w:rsidRDefault="001762F7" w:rsidP="001762F7">
      <w:pPr>
        <w:rPr>
          <w:lang w:val="en-IN"/>
        </w:rPr>
      </w:pPr>
      <w:r w:rsidRPr="001762F7">
        <w:rPr>
          <w:b/>
          <w:bCs/>
          <w:lang w:val="en-IN"/>
        </w:rPr>
        <w:t>Description:</w:t>
      </w:r>
      <w:r w:rsidRPr="001762F7">
        <w:rPr>
          <w:lang w:val="en-IN"/>
        </w:rPr>
        <w:br/>
        <w:t>AI assistance was used to improve demo flow structure, architecture visualization ideas, and presentation wording for the 90-second showcase demonstration.</w:t>
      </w:r>
    </w:p>
    <w:p w14:paraId="253217C1" w14:textId="77777777" w:rsidR="001762F7" w:rsidRPr="001762F7" w:rsidRDefault="001762F7" w:rsidP="001762F7">
      <w:pPr>
        <w:rPr>
          <w:lang w:val="en-IN"/>
        </w:rPr>
      </w:pPr>
      <w:r w:rsidRPr="001762F7">
        <w:rPr>
          <w:b/>
          <w:bCs/>
          <w:lang w:val="en-IN"/>
        </w:rPr>
        <w:t>Example Prompt Used:</w:t>
      </w:r>
      <w:r w:rsidRPr="001762F7">
        <w:rPr>
          <w:lang w:val="en-IN"/>
        </w:rPr>
        <w:br/>
        <w:t>“Suggest a concise and impactful technical demo flow for an AI-powered engineering copilot project.”</w:t>
      </w:r>
    </w:p>
    <w:p w14:paraId="452BAB48" w14:textId="04D4A8F9" w:rsidR="00066A04" w:rsidRPr="001762F7" w:rsidRDefault="001762F7" w:rsidP="00066A04">
      <w:pPr>
        <w:rPr>
          <w:lang w:val="en-IN"/>
        </w:rPr>
      </w:pPr>
      <w:r w:rsidRPr="001762F7">
        <w:rPr>
          <w:b/>
          <w:bCs/>
          <w:lang w:val="en-IN"/>
        </w:rPr>
        <w:t>Output Summary &amp; Modification:</w:t>
      </w:r>
      <w:r w:rsidRPr="001762F7">
        <w:rPr>
          <w:lang w:val="en-IN"/>
        </w:rPr>
        <w:br/>
        <w:t>The final demo flow and presentation structure were customized and implemented entirely by the team.</w:t>
      </w:r>
      <w:r>
        <w:rPr>
          <w:lang w:val="en-IN"/>
        </w:rPr>
        <w:br/>
      </w:r>
    </w:p>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53990919" w:rsidR="00A127C4" w:rsidRDefault="00BB66B1">
      <w:r>
        <w:t>Name of Team Representative:</w:t>
      </w:r>
      <w:r w:rsidR="001762F7">
        <w:t xml:space="preserve"> Ryan Gomez</w:t>
      </w:r>
    </w:p>
    <w:p w14:paraId="343EF5D4" w14:textId="338C4A99" w:rsidR="00A127C4" w:rsidRDefault="00BB66B1">
      <w:r>
        <w:t>Role:</w:t>
      </w:r>
      <w:r w:rsidR="001762F7">
        <w:t xml:space="preserve"> Technical Lead</w:t>
      </w:r>
    </w:p>
    <w:p w14:paraId="6E698D32" w14:textId="224E0963" w:rsidR="00A127C4" w:rsidRDefault="00BB66B1">
      <w:r>
        <w:t>Signature:</w:t>
      </w:r>
      <w:r w:rsidR="001762F7">
        <w:t xml:space="preserve"> RYAN GOMEZ</w:t>
      </w:r>
    </w:p>
    <w:p w14:paraId="625AA66E" w14:textId="66F6E57B" w:rsidR="00A127C4" w:rsidRDefault="00BB66B1">
      <w:r>
        <w:t>Date:</w:t>
      </w:r>
      <w:r w:rsidR="001762F7">
        <w:t xml:space="preserve"> 8</w:t>
      </w:r>
      <w:r w:rsidR="001762F7" w:rsidRPr="001762F7">
        <w:rPr>
          <w:vertAlign w:val="superscript"/>
        </w:rPr>
        <w:t>t</w:t>
      </w:r>
      <w:r w:rsidR="001762F7">
        <w:rPr>
          <w:vertAlign w:val="superscript"/>
        </w:rPr>
        <w:t xml:space="preserve">h </w:t>
      </w:r>
      <w:r w:rsidR="001762F7">
        <w:t>May,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2017">
    <w:abstractNumId w:val="8"/>
  </w:num>
  <w:num w:numId="2" w16cid:durableId="9768570">
    <w:abstractNumId w:val="6"/>
  </w:num>
  <w:num w:numId="3" w16cid:durableId="2045475661">
    <w:abstractNumId w:val="5"/>
  </w:num>
  <w:num w:numId="4" w16cid:durableId="1667787012">
    <w:abstractNumId w:val="4"/>
  </w:num>
  <w:num w:numId="5" w16cid:durableId="380593498">
    <w:abstractNumId w:val="7"/>
  </w:num>
  <w:num w:numId="6" w16cid:durableId="1343168067">
    <w:abstractNumId w:val="3"/>
  </w:num>
  <w:num w:numId="7" w16cid:durableId="200560231">
    <w:abstractNumId w:val="2"/>
  </w:num>
  <w:num w:numId="8" w16cid:durableId="1483933183">
    <w:abstractNumId w:val="1"/>
  </w:num>
  <w:num w:numId="9" w16cid:durableId="33896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0B0CDB"/>
    <w:rsid w:val="000D1ECC"/>
    <w:rsid w:val="0015074B"/>
    <w:rsid w:val="001527FC"/>
    <w:rsid w:val="001762F7"/>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ADITYA GANGWANI</cp:lastModifiedBy>
  <cp:revision>4</cp:revision>
  <dcterms:created xsi:type="dcterms:W3CDTF">2026-04-27T09:43:00Z</dcterms:created>
  <dcterms:modified xsi:type="dcterms:W3CDTF">2026-05-08T16:51:00Z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